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Plan for Smart Energy Monitoring System</w:t>
      </w:r>
    </w:p>
    <w:p>
      <w:pPr>
        <w:pStyle w:val="Heading2"/>
      </w:pPr>
      <w:r>
        <w:t>1. Executive Summary</w:t>
      </w:r>
    </w:p>
    <w:p>
      <w:r>
        <w:t>Business Name: EcoWatt Solutions</w:t>
      </w:r>
    </w:p>
    <w:p>
      <w:r>
        <w:t>Business Concept:</w:t>
      </w:r>
    </w:p>
    <w:p>
      <w:r>
        <w:t>EcoWatt Solutions develops and markets an IoT-based Smart Energy Monitoring System that helps homes and businesses track, manage, and reduce their electricity consumption in real time.</w:t>
      </w:r>
    </w:p>
    <w:p>
      <w:r>
        <w:t>Mission:</w:t>
      </w:r>
    </w:p>
    <w:p>
      <w:r>
        <w:t>To empower individuals and organizations to make data-driven decisions that save energy and protect the environment.</w:t>
      </w:r>
    </w:p>
    <w:p>
      <w:r>
        <w:t>Vision:</w:t>
      </w:r>
    </w:p>
    <w:p>
      <w:r>
        <w:t>To be Africa’s leading provider of smart energy management technologies by 2030.</w:t>
      </w:r>
    </w:p>
    <w:p>
      <w:r>
        <w:t>Goals:</w:t>
      </w:r>
    </w:p>
    <w:p>
      <w:r>
        <w:t>- Launch a pilot product within 6 months.</w:t>
      </w:r>
    </w:p>
    <w:p>
      <w:r>
        <w:t>- Reach 5,000 customers in the first two years.</w:t>
      </w:r>
    </w:p>
    <w:p>
      <w:r>
        <w:t>- Reduce household energy waste by up to 25%.</w:t>
      </w:r>
    </w:p>
    <w:p>
      <w:pPr>
        <w:pStyle w:val="Heading2"/>
      </w:pPr>
      <w:r>
        <w:t>2. Market Analysis</w:t>
      </w:r>
    </w:p>
    <w:p>
      <w:r>
        <w:t>Industry Overview:</w:t>
      </w:r>
    </w:p>
    <w:p>
      <w:r>
        <w:t>The global smart energy market is growing rapidly due to increased energy costs and sustainability concerns. In Nigeria and other African nations, frequent electricity shortages make energy efficiency technologies highly valuable.</w:t>
      </w:r>
    </w:p>
    <w:p>
      <w:r>
        <w:t>Target Market:</w:t>
      </w:r>
    </w:p>
    <w:p>
      <w:r>
        <w:t>- Urban households (middle-income earners)</w:t>
      </w:r>
    </w:p>
    <w:p>
      <w:r>
        <w:t>- Small businesses (shops, offices, hotels)</w:t>
      </w:r>
    </w:p>
    <w:p>
      <w:r>
        <w:t>- Institutions (schools, hospitals)</w:t>
      </w:r>
    </w:p>
    <w:p>
      <w:r>
        <w:t>Market Need:</w:t>
      </w:r>
    </w:p>
    <w:p>
      <w:r>
        <w:t>Many users cannot track how much power each appliance consumes. EcoWatt provides real-time insight, enabling them to manage energy consumption effectively.</w:t>
      </w:r>
    </w:p>
    <w:p>
      <w:r>
        <w:t>Competitor Analysis:</w:t>
      </w:r>
    </w:p>
    <w:p>
      <w:r>
        <w:t>Competitors include general smart plug manufacturers and traditional power meters. EcoWatt’s advantage is its AI-based analytics and mobile integration that provide actionable insights.</w:t>
      </w:r>
    </w:p>
    <w:p>
      <w:r>
        <w:t>Market Opportunity:</w:t>
      </w:r>
    </w:p>
    <w:p>
      <w:r>
        <w:t>Nigeria has over 10 million urban households using prepaid meters — a large potential market for integration and upgrades.</w:t>
      </w:r>
    </w:p>
    <w:p>
      <w:pPr>
        <w:pStyle w:val="Heading2"/>
      </w:pPr>
      <w:r>
        <w:t>3. Product/Service Description</w:t>
      </w:r>
    </w:p>
    <w:p>
      <w:r>
        <w:t>Product Overview:</w:t>
      </w:r>
    </w:p>
    <w:p>
      <w:r>
        <w:t>The Smart Energy Monitoring System consists of:</w:t>
      </w:r>
    </w:p>
    <w:p>
      <w:r>
        <w:t>- A smart device (sensor + module) installed on the main power line.</w:t>
      </w:r>
    </w:p>
    <w:p>
      <w:r>
        <w:t>- A mobile/web app showing real-time consumption, cost, and tips for reducing energy use.</w:t>
      </w:r>
    </w:p>
    <w:p>
      <w:r>
        <w:t>- AI alerts for abnormal power usage or faulty appliances.</w:t>
      </w:r>
    </w:p>
    <w:p>
      <w:r>
        <w:t>Key Features:</w:t>
      </w:r>
    </w:p>
    <w:p>
      <w:r>
        <w:t>- Real-time monitoring of electricity usage.</w:t>
      </w:r>
    </w:p>
    <w:p>
      <w:r>
        <w:t>- Mobile app notifications and reports.</w:t>
      </w:r>
    </w:p>
    <w:p>
      <w:r>
        <w:t>- AI-driven energy-saving suggestions.</w:t>
      </w:r>
    </w:p>
    <w:p>
      <w:r>
        <w:t>- Integration with solar and inverter systems.</w:t>
      </w:r>
    </w:p>
    <w:p>
      <w:r>
        <w:t>Technology Used:</w:t>
      </w:r>
    </w:p>
    <w:p>
      <w:r>
        <w:t>- IoT sensors, Wi-Fi/Bluetooth connectivity.</w:t>
      </w:r>
    </w:p>
    <w:p>
      <w:r>
        <w:t>- Cloud computing for data analytics.</w:t>
      </w:r>
    </w:p>
    <w:p>
      <w:r>
        <w:t>- AI algorithms for energy pattern detection.</w:t>
      </w:r>
    </w:p>
    <w:p>
      <w:r>
        <w:t>Unique Selling Point (USP):</w:t>
      </w:r>
    </w:p>
    <w:p>
      <w:r>
        <w:t>Affordable, localized solution with mobile integration and energy-saving analytics designed for African consumers.</w:t>
      </w:r>
    </w:p>
    <w:p>
      <w:pPr>
        <w:pStyle w:val="Heading2"/>
      </w:pPr>
      <w:r>
        <w:t>4. Marketing Plan</w:t>
      </w:r>
    </w:p>
    <w:p>
      <w:r>
        <w:t>Target Customers:</w:t>
      </w:r>
    </w:p>
    <w:p>
      <w:r>
        <w:t>Urban homeowners, SMEs, and eco-conscious consumers.</w:t>
      </w:r>
    </w:p>
    <w:p>
      <w:r>
        <w:t>Marketing Strategies:</w:t>
      </w:r>
    </w:p>
    <w:p>
      <w:r>
        <w:t>- Digital Marketing: Social media ads, influencer campaigns, website SEO.</w:t>
      </w:r>
    </w:p>
    <w:p>
      <w:r>
        <w:t>- Partnerships: Collaborate with solar/inverter dealers and real estate developers.</w:t>
      </w:r>
    </w:p>
    <w:p>
      <w:r>
        <w:t>- Promotional Offers: Early adopter discounts and referral bonuses.</w:t>
      </w:r>
    </w:p>
    <w:p>
      <w:r>
        <w:t>- Community Outreach: Awareness campaigns on energy saving.</w:t>
      </w:r>
    </w:p>
    <w:p>
      <w:r>
        <w:t>Distribution Channels:</w:t>
      </w:r>
    </w:p>
    <w:p>
      <w:r>
        <w:t>- Direct sales through website and mobile app.</w:t>
      </w:r>
    </w:p>
    <w:p>
      <w:r>
        <w:t>- Partnerships with electronics retailers.</w:t>
      </w:r>
    </w:p>
    <w:p>
      <w:r>
        <w:t>- Installation services through trained agents.</w:t>
      </w:r>
    </w:p>
    <w:p>
      <w:r>
        <w:t>Brand Positioning:</w:t>
      </w:r>
    </w:p>
    <w:p>
      <w:r>
        <w:t>“Smart, affordable, and sustainable energy management for every home.”</w:t>
      </w:r>
    </w:p>
    <w:p>
      <w:pPr>
        <w:pStyle w:val="Heading2"/>
      </w:pPr>
      <w:r>
        <w:t>5. Financial Plan</w:t>
      </w:r>
    </w:p>
    <w:p>
      <w:r>
        <w:t>Startup Costs:</w:t>
      </w:r>
    </w:p>
    <w:p>
      <w:r>
        <w:t>- Hardware prototype development: ₦2,000,000</w:t>
      </w:r>
    </w:p>
    <w:p>
      <w:r>
        <w:t>- App &amp; software development: ₦1,500,000</w:t>
      </w:r>
    </w:p>
    <w:p>
      <w:r>
        <w:t>- Marketing &amp; branding: ₦500,000</w:t>
      </w:r>
    </w:p>
    <w:p>
      <w:r>
        <w:t>- Office &amp; operations: ₦1,000,000</w:t>
      </w:r>
    </w:p>
    <w:p>
      <w:r>
        <w:t>Total Initial Investment: ₦5,000,000</w:t>
      </w:r>
    </w:p>
    <w:p>
      <w:r>
        <w:t>Revenue Sources:</w:t>
      </w:r>
    </w:p>
    <w:p>
      <w:r>
        <w:t>- Device sales (₦30,000 per unit)</w:t>
      </w:r>
    </w:p>
    <w:p>
      <w:r>
        <w:t>- Monthly premium subscription for app analytics (₦2,000/month)</w:t>
      </w:r>
    </w:p>
    <w:p>
      <w:r>
        <w:t>- Maintenance &amp; installation fees</w:t>
      </w:r>
    </w:p>
    <w:p>
      <w:r>
        <w:t>Projected Sales (First 3 Years):</w:t>
      </w:r>
    </w:p>
    <w:p>
      <w:r>
        <w:t>- Year 1: 1,000 units × ₦30,000 = ₦30,000,000</w:t>
      </w:r>
    </w:p>
    <w:p>
      <w:r>
        <w:t>- Year 2: 3,000 units × ₦30,000 = ₦90,000,000</w:t>
      </w:r>
    </w:p>
    <w:p>
      <w:r>
        <w:t>- Year 3: 6,000 units × ₦30,000 = ₦180,000,000</w:t>
      </w:r>
    </w:p>
    <w:p>
      <w:r>
        <w:t>Profitability Outlook:</w:t>
      </w:r>
    </w:p>
    <w:p>
      <w:r>
        <w:t>Expected break-even within the first 18 months with a projected net margin of 25% by Year 3.</w:t>
      </w:r>
    </w:p>
    <w:p>
      <w:pPr>
        <w:pStyle w:val="Heading2"/>
      </w:pPr>
      <w:r>
        <w:t>6. Growth Strategy</w:t>
      </w:r>
    </w:p>
    <w:p>
      <w:r>
        <w:t>- Expand to other African countries.</w:t>
      </w:r>
    </w:p>
    <w:p>
      <w:r>
        <w:t>- Add solar integration and predictive maintenance features.</w:t>
      </w:r>
    </w:p>
    <w:p>
      <w:r>
        <w:t>- Develop B2B solutions for corporate clients.</w:t>
      </w:r>
    </w:p>
    <w:p>
      <w:pPr>
        <w:pStyle w:val="Heading2"/>
      </w:pPr>
      <w:r>
        <w:t>7. Conclusion</w:t>
      </w:r>
    </w:p>
    <w:p>
      <w:r>
        <w:t>EcoWatt Solutions addresses a pressing need — efficient energy management — through innovative IoT and AI-driven technology. With rising energy costs and sustainability awareness, the business is positioned for strong growth and long-term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