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Reliability &amp; Maintainability — 500 Level Exam Paper</w:t>
      </w:r>
    </w:p>
    <w:p>
      <w:r>
        <w:t>Department of Electrical &amp; Electronic / Computer Engineering</w:t>
      </w:r>
    </w:p>
    <w:p>
      <w:r>
        <w:t>Course: Reliability &amp; Maintainability (500 level)</w:t>
      </w:r>
    </w:p>
    <w:p>
      <w:r>
        <w:t>Duration: 3 hours</w:t>
      </w:r>
    </w:p>
    <w:p>
      <w:r>
        <w:t>Total Marks: 100</w:t>
      </w:r>
    </w:p>
    <w:p>
      <w:r>
        <w:t>Instructions: Answer all questions in Section A and any four questions from Section B. Show working for calculation questions. Clear, well-organised answers will gain higher marks.</w:t>
      </w:r>
    </w:p>
    <w:p/>
    <w:p>
      <w:pPr>
        <w:pStyle w:val="Heading2"/>
      </w:pPr>
      <w:r>
        <w:t>Section A — Short/structured answers (Answer ALL) — 40 marks (10 marks each)</w:t>
      </w:r>
    </w:p>
    <w:p>
      <w:pPr>
        <w:spacing w:after="120"/>
      </w:pPr>
      <w:r>
        <w:t>1. (10 marks) Define Reliability, Maintainability, and Availability. Derive the availability formula from MTBF and MTTR and show the algebraic steps.</w:t>
      </w:r>
    </w:p>
    <w:p>
      <w:r>
        <w:t>2. (10 marks) A server ran for 1,470 hours and experienced 2 downtime incidents totalling 30 hours. Calculate MTBF, MTTR and Availability (show steps). Interpret each metric in plain terms for a systems manager.</w:t>
      </w:r>
    </w:p>
    <w:p>
      <w:r>
        <w:t>3. (10 marks) Explain the bathtub curve. For each region list two practical maintenance or testing actions that an engineer should apply.</w:t>
      </w:r>
    </w:p>
    <w:p>
      <w:r>
        <w:t>4. (10 marks) Distinguish fault avoidance from fault tolerance in software engineering. Give one concrete technique/example for each and discuss a limitation of each technique.</w:t>
      </w:r>
    </w:p>
    <w:p/>
    <w:p>
      <w:pPr>
        <w:pStyle w:val="Heading2"/>
      </w:pPr>
      <w:r>
        <w:t>Section B — Essay / long-answer (Answer ANY FOUR) — 60 marks (15 marks each)</w:t>
      </w:r>
    </w:p>
    <w:p>
      <w:r>
        <w:t>5. (15 marks) Compare and contrast MTTF, MTBF, MTTR, and ROCOF (Rate Of Occurrence Of Failures). For each metric explain when it is appropriate to use it and one potential pitfall in interpreting the number.</w:t>
      </w:r>
    </w:p>
    <w:p>
      <w:r>
        <w:t>6. (15 marks) Design a reliability plan for a mid-sized web service (one application server cluster, database cluster, and storage). Your answer should cover redundancy, monitoring, maintenance strategy (which type and why), spare-parts &amp; update policy, and a short SLA metric list. Justify choices in terms of trade-offs (cost vs availability).</w:t>
      </w:r>
    </w:p>
    <w:p>
      <w:r>
        <w:t>7. (15 marks) Explain N-version programming and recovery blocks. Compare them on (a) failure independence, (b) complexity and cost, (c) applicability to safety-critical systems. Give a real-world example where N-version programming has been used.</w:t>
      </w:r>
    </w:p>
    <w:p>
      <w:r>
        <w:t>8. (15 marks) Discuss Quality of Service (QoS) in enterprise networks. Explain IntServ vs DiffServ (principles, scalability, and where each is appropriate). Describe three QoS mechanisms (one each from classification/marking, congestion management, and shaping/policing) and how they affect delay, jitter and packet loss.</w:t>
      </w:r>
    </w:p>
    <w:p>
      <w:r>
        <w:t>9. (15 marks) Describe the main elements of Software Quality Assurance (SQA) as presented in the notes. For a software product being prepared for release, outline an SQA plan that includes at least five concrete activities and the purpose of each.</w:t>
      </w:r>
    </w:p>
    <w:p>
      <w:r>
        <w:t>10. (15 marks) The lecture notes list four maintenance strategies: corrective, preventive, risk-based, and condition-based. For a critical industrial control system (high safety requirement), recommend a maintenance policy combining these strategies. Explain when each strategy will be used, how you would measure effectiveness, and the impact on system availability and cost.</w:t>
      </w:r>
    </w:p>
    <w:p>
      <w:r>
        <w:t>11. (15 marks) (Theory + short analysis) A software product has high ROCOF but low MTTR. Explain what this indicates about the product’s reliability profile and what remedial actions you would recommend (both short-term and long-term). Include both process and technical recommendations.</w:t>
      </w:r>
    </w:p>
    <w:p>
      <w:r>
        <w:t>12. (15 marks) Critically discuss the role of standards such as ISO 9000 / ISO 9001 in improving reliability and maintainability. How does certification translate (or not) to better engineering outcomes? Provide two limitations of relying on certification alone.</w:t>
      </w:r>
    </w:p>
    <w:p/>
    <w:p>
      <w:pPr>
        <w:pStyle w:val="Heading2"/>
      </w:pPr>
      <w:r>
        <w:t>Submission &amp; marking notes for instructors</w:t>
      </w:r>
    </w:p>
    <w:p>
      <w:r>
        <w:t>- Award partial credit for logically correct reasoning even if numerical errors exist.</w:t>
      </w:r>
    </w:p>
    <w:p>
      <w:r>
        <w:t>- For essay questions, allocate marks for structure, clarity, and justified recommendations (not only definition recall).</w:t>
      </w:r>
    </w:p>
    <w:p>
      <w:r>
        <w:t>- For design questions expect clear trade-off analysis (cost vs availability, complexity vs reliability).</w:t>
      </w:r>
    </w:p>
    <w:p>
      <w:r>
        <w:t>- Time guidance: recommend 40–50 minutes for Section B answers (on average).</w:t>
      </w:r>
    </w:p>
    <w:p/>
    <w:p>
      <w:pPr>
        <w:pStyle w:val="Heading2"/>
      </w:pPr>
      <w:r>
        <w:t>Short Quiz for Class Practice (10 questions)</w:t>
      </w:r>
    </w:p>
    <w:p>
      <w:r>
        <w:t>Instructions: Complete this short quiz in 20–25 minutes. The quiz mixes multiple-choice and short-answer questions. An answer key is provided after the questions.</w:t>
      </w:r>
    </w:p>
    <w:p/>
    <w:p>
      <w:r>
        <w:t>1. (MCQ) Which metric measures the average time to repair a failed component?</w:t>
        <w:br/>
        <w:t xml:space="preserve">    A. MTBF</w:t>
        <w:br/>
        <w:t xml:space="preserve">    B. MTTR</w:t>
        <w:br/>
        <w:t xml:space="preserve">    C. MTTF</w:t>
        <w:br/>
        <w:t xml:space="preserve">    D. ROCOF</w:t>
      </w:r>
    </w:p>
    <w:p/>
    <w:p>
      <w:r>
        <w:t>2. (MCQ) Which QoS architecture is class-based and scalable for large networks?</w:t>
        <w:br/>
        <w:t xml:space="preserve">    A. IntServ</w:t>
        <w:br/>
        <w:t xml:space="preserve">    B. DiffServ</w:t>
        <w:br/>
        <w:t xml:space="preserve">    C. Best Effort</w:t>
        <w:br/>
        <w:t xml:space="preserve">    D. RSVP</w:t>
      </w:r>
    </w:p>
    <w:p/>
    <w:p>
      <w:r>
        <w:t>3. (Short) Write the formula for Availability using MTBF and MTTR.</w:t>
      </w:r>
    </w:p>
    <w:p/>
    <w:p>
      <w:r>
        <w:t>4. (MCQ) The phase of the bathtub curve associated with manufacturing defects is called:</w:t>
        <w:br/>
        <w:t xml:space="preserve">    A. Wear-out</w:t>
        <w:br/>
        <w:t xml:space="preserve">    B. Useful life</w:t>
        <w:br/>
        <w:t xml:space="preserve">    C. Infant mortality</w:t>
        <w:br/>
        <w:t xml:space="preserve">    D. Random failures</w:t>
      </w:r>
    </w:p>
    <w:p/>
    <w:p>
      <w:r>
        <w:t>5. (Short) Give two practical actions to reduce wear-out failures in hardware.</w:t>
      </w:r>
    </w:p>
    <w:p/>
    <w:p>
      <w:r>
        <w:t>6. (MCQ) N-version programming primarily aims to:</w:t>
        <w:br/>
        <w:t xml:space="preserve">    A. Reduce repair time</w:t>
        <w:br/>
        <w:t xml:space="preserve">    B. Provide design diversity to mask software faults</w:t>
        <w:br/>
        <w:t xml:space="preserve">    C. Increase throughput</w:t>
        <w:br/>
        <w:t xml:space="preserve">    D. Simplify testing</w:t>
      </w:r>
    </w:p>
    <w:p/>
    <w:p>
      <w:r>
        <w:t>7. (Short) Name one monitoring signal you would use for condition-based maintenance of a rotating motor.</w:t>
      </w:r>
    </w:p>
    <w:p/>
    <w:p>
      <w:r>
        <w:t>8. (MCQ) Which of these is NOT a QoS mechanism?</w:t>
        <w:br/>
        <w:t xml:space="preserve">    A. Packet marking</w:t>
        <w:br/>
        <w:t xml:space="preserve">    B. Priority queuing</w:t>
        <w:br/>
        <w:t xml:space="preserve">    C. Token bucket shaping</w:t>
        <w:br/>
        <w:t xml:space="preserve">    D. RAID-1 mirroring</w:t>
      </w:r>
    </w:p>
    <w:p/>
    <w:p>
      <w:r>
        <w:t>9. (Short) Explain in one sentence the difference between MTTF and MTBF.</w:t>
      </w:r>
    </w:p>
    <w:p/>
    <w:p>
      <w:r>
        <w:t>10. (Short) List three items you would include in an SLA for a web service (short phrases).</w:t>
      </w:r>
    </w:p>
    <w:p/>
    <w:p>
      <w:pPr>
        <w:pStyle w:val="Heading2"/>
      </w:pPr>
      <w:r>
        <w:t>Answer Key — Short Quiz</w:t>
      </w:r>
    </w:p>
    <w:p>
      <w:r>
        <w:t>1. B. MTTR</w:t>
      </w:r>
    </w:p>
    <w:p>
      <w:r>
        <w:t>2. B. DiffServ</w:t>
      </w:r>
    </w:p>
    <w:p>
      <w:r>
        <w:t>3. Availability = MTBF / (MTBF + MTTR)</w:t>
      </w:r>
    </w:p>
    <w:p>
      <w:r>
        <w:t>4. C. Infant mortality</w:t>
      </w:r>
    </w:p>
    <w:p>
      <w:r>
        <w:t>5. Actions (examples): scheduled replacement of ageing components; run-time cooling and environmental control; regular inspections; proactive spare replacement.</w:t>
      </w:r>
    </w:p>
    <w:p>
      <w:r>
        <w:t>6. B. Provide design diversity to mask software faults</w:t>
      </w:r>
    </w:p>
    <w:p>
      <w:r>
        <w:t>7. Examples: vibration amplitude, bearing temperature, acoustic emissions, motor current signature (any one).</w:t>
      </w:r>
    </w:p>
    <w:p>
      <w:r>
        <w:t>8. D. RAID-1 mirroring</w:t>
      </w:r>
    </w:p>
    <w:p>
      <w:r>
        <w:t>9. MTTF is for non-repairable items (expected life to failure); MTBF is for repairable items (average time between failures including repair cycles).</w:t>
      </w:r>
    </w:p>
    <w:p>
      <w:r>
        <w:t>10. Examples: Availability percentage (e.g., 99.9%); Maximum allowed MTTR (e.g., 4 hours); RPO/RTO for backups; Support response time SLA; Allowed maintenance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