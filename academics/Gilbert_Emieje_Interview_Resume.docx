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GILBERT EMIEJE</w:t>
      </w:r>
    </w:p>
    <w:p>
      <w:pPr>
        <w:jc w:val="center"/>
      </w:pPr>
      <w:r>
        <w:rPr>
          <w:b/>
        </w:rPr>
        <w:t>Computer Engineering Undergraduate | Ajayi Crowther University</w:t>
        <w:br/>
      </w:r>
      <w:r>
        <w:t>Email: gilbertemieje@gmail.com | Phone: 08023801606</w:t>
        <w:br/>
      </w:r>
      <w:r>
        <w:t>GitHub: github.com/Gilbert-sudo-png | LinkedIn: linkedin.com/in/gilbert-emieje-1ab277307</w:t>
      </w:r>
    </w:p>
    <w:p/>
    <w:p>
      <w:pPr>
        <w:pStyle w:val="Heading2"/>
      </w:pPr>
      <w:r>
        <w:t>PROFESSIONAL SUMMARY</w:t>
      </w:r>
    </w:p>
    <w:p>
      <w:r>
        <w:t>Final-year Computer Engineering student with hands-on industry experience at NIGCOMSAT and Arfihub during Industrial Training (SIWES). Strong foundation in software development, web technologies, and system support. Experienced in building full-stack applications and AI-driven academic tools. Demonstrates analytical thinking, structured problem-solving, and adaptability in technical environments.</w:t>
      </w:r>
    </w:p>
    <w:p>
      <w:pPr>
        <w:pStyle w:val="Heading2"/>
      </w:pPr>
      <w:r>
        <w:t>EDUCATION</w:t>
      </w:r>
    </w:p>
    <w:p>
      <w:r>
        <w:rPr>
          <w:b/>
        </w:rPr>
        <w:t>B.Eng. Computer Engineering</w:t>
      </w:r>
    </w:p>
    <w:p>
      <w:r>
        <w:t>Ajayi Crowther University, Nigeria</w:t>
      </w:r>
    </w:p>
    <w:p>
      <w:r>
        <w:t>Final Year (500 Level) | Expected Graduation: 2026</w:t>
      </w:r>
    </w:p>
    <w:p>
      <w:r>
        <w:t>Relevant Coursework: Data Structures &amp; Algorithms, Embedded Systems, Digital Electronics, Computer Networks, Database Systems, Software Engineering.</w:t>
      </w:r>
    </w:p>
    <w:p>
      <w:pPr>
        <w:pStyle w:val="Heading2"/>
      </w:pPr>
      <w:r>
        <w:t>INDUSTRIAL EXPERIENCE</w:t>
      </w:r>
    </w:p>
    <w:p>
      <w:r>
        <w:rPr>
          <w:b/>
        </w:rPr>
        <w:t>NIGCOMSAT – Industrial Training (IT/SIWES)</w:t>
      </w:r>
    </w:p>
    <w:p>
      <w:r>
        <w:t>• Supported IT infrastructure operations and system maintenance.</w:t>
        <w:br/>
        <w:t>• Assisted in troubleshooting hardware and software issues.</w:t>
        <w:br/>
        <w:t>• Gained exposure to satellite communication systems and network technologies.</w:t>
      </w:r>
    </w:p>
    <w:p>
      <w:r>
        <w:rPr>
          <w:b/>
        </w:rPr>
        <w:t>Arfihub – SIWES Placement</w:t>
      </w:r>
    </w:p>
    <w:p>
      <w:r>
        <w:t>• Participated in software development and technical support activities.</w:t>
        <w:br/>
        <w:t>• Assisted in web development and database implementations.</w:t>
        <w:br/>
        <w:t>• Collaborated on technology-focused innovation projects.</w:t>
      </w:r>
    </w:p>
    <w:p>
      <w:pPr>
        <w:pStyle w:val="Heading2"/>
      </w:pPr>
      <w:r>
        <w:t>TECHNICAL SKILLS</w:t>
      </w:r>
    </w:p>
    <w:p>
      <w:r>
        <w:rPr>
          <w:b/>
        </w:rPr>
        <w:t xml:space="preserve">Programming: </w:t>
      </w:r>
    </w:p>
    <w:p>
      <w:r>
        <w:t>Python, JavaScript</w:t>
      </w:r>
    </w:p>
    <w:p>
      <w:r>
        <w:rPr>
          <w:b/>
        </w:rPr>
        <w:t xml:space="preserve">Web Development: </w:t>
      </w:r>
    </w:p>
    <w:p>
      <w:r>
        <w:t>HTML, CSS, React, Django</w:t>
      </w:r>
    </w:p>
    <w:p>
      <w:r>
        <w:rPr>
          <w:b/>
        </w:rPr>
        <w:t xml:space="preserve">Database: </w:t>
      </w:r>
    </w:p>
    <w:p>
      <w:r>
        <w:t>SQLite</w:t>
      </w:r>
    </w:p>
    <w:p>
      <w:r>
        <w:rPr>
          <w:b/>
        </w:rPr>
        <w:t xml:space="preserve">Tools &amp; Technologies: </w:t>
      </w:r>
    </w:p>
    <w:p>
      <w:r>
        <w:t>Git, GitHub, VS Code, Linux, Kivy, REST APIs</w:t>
      </w:r>
    </w:p>
    <w:p>
      <w:pPr>
        <w:pStyle w:val="Heading2"/>
      </w:pPr>
      <w:r>
        <w:t>PROJECTS</w:t>
      </w:r>
    </w:p>
    <w:p>
      <w:r>
        <w:rPr>
          <w:b/>
        </w:rPr>
        <w:t>AI Study Planner Application</w:t>
      </w:r>
    </w:p>
    <w:p>
      <w:r>
        <w:t>Developed a university-style AI study planner using Python (Kivy frontend, SQLite database, NumPy-based scheduling logic). Implemented structured algorithms to optimize study time based on exam timelines.</w:t>
      </w:r>
    </w:p>
    <w:p>
      <w:r>
        <w:rPr>
          <w:b/>
        </w:rPr>
        <w:t>TechSpeed Blog – Django Full-Stack Application</w:t>
      </w:r>
    </w:p>
    <w:p>
      <w:r>
        <w:t>Designed and developed a full-stack blog platform with authentication, multi-author support, comment system, and responsive frontend interface.</w:t>
      </w:r>
    </w:p>
    <w:p>
      <w:r>
        <w:rPr>
          <w:b/>
        </w:rPr>
        <w:t>Youth for Innovation Web Platform</w:t>
      </w:r>
    </w:p>
    <w:p>
      <w:r>
        <w:t>Built a structured web platform with role-based access control and scalable backend architecture concepts.</w:t>
      </w:r>
    </w:p>
    <w:p>
      <w:pPr>
        <w:pStyle w:val="Heading2"/>
      </w:pPr>
      <w:r>
        <w:t>PROFESSIONAL DEVELOPMENT</w:t>
      </w:r>
    </w:p>
    <w:p>
      <w:r>
        <w:t>• Continuous improvement in full-stack development and applied computing.</w:t>
        <w:br/>
        <w:t>• Active participation in innovation-driven and technology-based initiatives.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