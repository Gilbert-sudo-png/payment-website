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Gilbert Emieje</w:t>
      </w:r>
    </w:p>
    <w:p>
      <w:pPr>
        <w:jc w:val="center"/>
      </w:pPr>
      <w:r>
        <w:rPr>
          <w:b/>
        </w:rPr>
        <w:t>Computer Engineering Undergraduate</w:t>
        <w:br/>
      </w:r>
      <w:r>
        <w:t>Nigeria</w:t>
        <w:br/>
      </w:r>
      <w:r>
        <w:t>Email: yourprofessionalemail@example.com | Phone: +234-XXXXXXXXXX</w:t>
        <w:br/>
      </w:r>
      <w:r>
        <w:t>GitHub: github.com/yourusername | LinkedIn: linkedin.com/in/yourprofile</w:t>
      </w:r>
    </w:p>
    <w:p/>
    <w:p>
      <w:pPr>
        <w:pStyle w:val="Heading2"/>
      </w:pPr>
      <w:r>
        <w:t>PROFESSIONAL SUMMARY</w:t>
      </w:r>
    </w:p>
    <w:p>
      <w:r>
        <w:t>Detail-oriented Computer Engineering undergraduate with strong foundations in software development, web technologies, and applied computing systems. Experienced in building full-stack web applications, AI-based study tools, and structured software projects. Demonstrates analytical thinking, problem-solving skills, and the ability to design scalable and maintainable systems.</w:t>
      </w:r>
    </w:p>
    <w:p>
      <w:pPr>
        <w:pStyle w:val="Heading2"/>
      </w:pPr>
      <w:r>
        <w:t>EDUCATION</w:t>
      </w:r>
    </w:p>
    <w:p>
      <w:r>
        <w:rPr>
          <w:b/>
        </w:rPr>
        <w:t>Bachelor of Engineering (B.Eng.) in Computer Engineering (In Progress)</w:t>
      </w:r>
    </w:p>
    <w:p>
      <w:r>
        <w:t>Relevant Coursework: Data Structures &amp; Algorithms, Digital Electronics, Embedded Systems, Database Systems, Computer Networks, Software Engineering</w:t>
      </w:r>
    </w:p>
    <w:p>
      <w:pPr>
        <w:pStyle w:val="Heading2"/>
      </w:pPr>
      <w:r>
        <w:t>TECHNICAL SKILLS</w:t>
      </w:r>
    </w:p>
    <w:p>
      <w:r>
        <w:rPr>
          <w:b/>
        </w:rPr>
        <w:t xml:space="preserve">Programming Languages: </w:t>
      </w:r>
    </w:p>
    <w:p>
      <w:r>
        <w:t>Python, Java, JavaScript, C/C++</w:t>
      </w:r>
    </w:p>
    <w:p>
      <w:r>
        <w:rPr>
          <w:b/>
        </w:rPr>
        <w:t xml:space="preserve">Web Development: </w:t>
      </w:r>
    </w:p>
    <w:p>
      <w:r>
        <w:t>HTML, CSS, React, Django</w:t>
      </w:r>
    </w:p>
    <w:p>
      <w:r>
        <w:rPr>
          <w:b/>
        </w:rPr>
        <w:t xml:space="preserve">Databases: </w:t>
      </w:r>
    </w:p>
    <w:p>
      <w:r>
        <w:t>MySQL, PostgreSQL, SQLite</w:t>
      </w:r>
    </w:p>
    <w:p>
      <w:r>
        <w:rPr>
          <w:b/>
        </w:rPr>
        <w:t xml:space="preserve">Tools &amp; Technologies: </w:t>
      </w:r>
    </w:p>
    <w:p>
      <w:r>
        <w:t>Git, GitHub, VS Code, Linux, Kivy, REST APIs</w:t>
      </w:r>
    </w:p>
    <w:p>
      <w:pPr>
        <w:pStyle w:val="Heading2"/>
      </w:pPr>
      <w:r>
        <w:t>PROJECTS</w:t>
      </w:r>
    </w:p>
    <w:p>
      <w:pPr>
        <w:pStyle w:val="ListBullet"/>
      </w:pPr>
      <w:r>
        <w:rPr>
          <w:b/>
        </w:rPr>
        <w:t xml:space="preserve">AI Study Planner Application </w:t>
      </w:r>
    </w:p>
    <w:p>
      <w:pPr>
        <w:pStyle w:val="ListContinue"/>
      </w:pPr>
      <w:r>
        <w:t>Developed a university-style AI study planner using Python (Kivy for frontend, SQLite for database, NumPy for logic implementation). Designed structured study scheduling algorithms based on available study hours and exam timelines.</w:t>
      </w:r>
    </w:p>
    <w:p>
      <w:pPr>
        <w:pStyle w:val="ListBullet"/>
      </w:pPr>
      <w:r>
        <w:rPr>
          <w:b/>
        </w:rPr>
        <w:t xml:space="preserve">TechSpeed Personal Blog (Full-Stack) </w:t>
      </w:r>
    </w:p>
    <w:p>
      <w:pPr>
        <w:pStyle w:val="ListContinue"/>
      </w:pPr>
      <w:r>
        <w:t>Built a Django-based blog platform with authentication system, multiple authors, comment functionality, and database integration. Implemented responsive UI using HTML, CSS, and JavaScript.</w:t>
      </w:r>
    </w:p>
    <w:p>
      <w:pPr>
        <w:pStyle w:val="ListBullet"/>
      </w:pPr>
      <w:r>
        <w:rPr>
          <w:b/>
        </w:rPr>
        <w:t xml:space="preserve">Youth for Innovation Web Platform </w:t>
      </w:r>
    </w:p>
    <w:p>
      <w:pPr>
        <w:pStyle w:val="ListContinue"/>
      </w:pPr>
      <w:r>
        <w:t>Designed and developed a role-based social platform with structured database architecture and scalable backend design concepts.</w:t>
      </w:r>
    </w:p>
    <w:p>
      <w:pPr>
        <w:pStyle w:val="ListBullet"/>
      </w:pPr>
      <w:r>
        <w:rPr>
          <w:b/>
        </w:rPr>
        <w:t xml:space="preserve">Personal Portfolio Website </w:t>
      </w:r>
    </w:p>
    <w:p>
      <w:pPr>
        <w:pStyle w:val="ListContinue"/>
      </w:pPr>
      <w:r>
        <w:t>Created a responsive personal portfolio using HTML, CSS, and JavaScript to showcase technical skills, projects, and professional information.</w:t>
      </w:r>
    </w:p>
    <w:p>
      <w:pPr>
        <w:pStyle w:val="Heading2"/>
      </w:pPr>
      <w:r>
        <w:t>LEADERSHIP &amp; ACTIVITIES</w:t>
      </w:r>
    </w:p>
    <w:p>
      <w:r>
        <w:t>• Active participant in technology-driven initiatives and innovation-focused projects.</w:t>
        <w:br/>
        <w:t>• Continuous self-learning in full-stack development and software engineering practices.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